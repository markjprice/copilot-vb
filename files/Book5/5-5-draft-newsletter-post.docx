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Newsletter item</w:t>
      </w:r>
    </w:p>
    <w:p>
      <w:r>
        <w:rPr>
          <w:b/>
          <w:i w:val="0"/>
          <w:sz w:val="24"/>
        </w:rPr>
        <w:t>Headline: Foxglove Florists eliminated late deliveries with our best-in-class route software</w:t>
      </w:r>
    </w:p>
    <w:p>
      <w:r>
        <w:rPr>
          <w:b w:val="0"/>
          <w:i/>
          <w:sz w:val="18"/>
        </w:rPr>
        <w:t>Prepared for the October customer newsletter. Not yet approved.</w:t>
      </w:r>
    </w:p>
    <w:p>
      <w:r>
        <w:rPr>
          <w:b w:val="0"/>
          <w:i w:val="0"/>
        </w:rPr>
        <w:t>Our award-winning Meridian Route software is the proven way to transform delivery planning, and it always delivers results. Foxglove Florists, the Lakes region's favorite florist, eliminated late deliveries and cut route planning from three hours to 20 minutes.</w:t>
      </w:r>
    </w:p>
    <w:p>
      <w:r>
        <w:rPr>
          <w:b w:val="0"/>
          <w:i w:val="0"/>
        </w:rPr>
        <w:t>Businesses like Foxglove save up to 30% on fuel with Meridian Route, and we guarantee a return on your investment within one quarter.</w:t>
      </w:r>
    </w:p>
    <w:p>
      <w:r>
        <w:rPr>
          <w:b w:val="0"/>
          <w:i w:val="0"/>
        </w:rPr>
        <w:t>“We used to plan routes at the kitchen table and now it takes minutes,” says owner Hannah Marsh. Driver Tom Reyes agrees: “I'd never go back to paper maps.”</w:t>
      </w:r>
    </w:p>
    <w:p>
      <w:r>
        <w:rPr>
          <w:b w:val="0"/>
          <w:i/>
        </w:rPr>
        <w:t>[Image: photograph of the Foxglove Florists team in front of their vans, with Hannah Marsh and three drivers]</w:t>
      </w:r>
    </w:p>
    <w:p>
      <w:r>
        <w:rPr>
          <w:b w:val="0"/>
          <w:i w:val="0"/>
        </w:rPr>
        <w:t>Unlike other route planners, Meridian Route is the only one that handles last-minute orders. See how it works!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Draft for review (fictional)   |   Page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Newsletter item</dc:title>
  <dc:subject/>
  <dc:creator>Microsoft Copilot Visual Bible (fictional sample file)</dc:creator>
  <cp:keywords/>
  <dc:description>generated by python-docx</dc:description>
  <cp:lastModifiedBy/>
  <cp:revision>1</cp:revision>
  <dcterms:created xsi:type="dcterms:W3CDTF">2013-12-23T23:15:00Z</dcterms:created>
  <dcterms:modified xsi:type="dcterms:W3CDTF">2013-12-23T23:15:00Z</dcterms:modified>
  <cp:category/>
</cp:coreProperties>
</file>