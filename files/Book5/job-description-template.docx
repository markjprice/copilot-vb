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 template</w:t>
      </w:r>
    </w:p>
    <w:p>
      <w:r>
        <w:rPr>
          <w:b w:val="0"/>
          <w:i/>
          <w:sz w:val="18"/>
        </w:rPr>
        <w:t>Larkfield Software's standard layout. Replace the guidance in italics. Fictional sample file for Microsoft Copilot Visual Bible, Book 5, Chapter 5.7.</w:t>
      </w:r>
    </w:p>
    <w:p>
      <w:pPr>
        <w:pStyle w:val="Heading1"/>
      </w:pPr>
      <w:r>
        <w:t>Job title</w:t>
      </w:r>
    </w:p>
    <w:p>
      <w:r>
        <w:rPr>
          <w:b w:val="0"/>
          <w:i/>
        </w:rPr>
        <w:t>The title as it will appear in the advertisement.</w:t>
      </w:r>
    </w:p>
    <w:p>
      <w:pPr>
        <w:pStyle w:val="Heading1"/>
      </w:pPr>
      <w:r>
        <w:t>Team and reporting line</w:t>
      </w:r>
    </w:p>
    <w:p>
      <w:r>
        <w:rPr>
          <w:b w:val="0"/>
          <w:i/>
        </w:rPr>
        <w:t>Team, and the job title of the manager. Not a person's name.</w:t>
      </w:r>
    </w:p>
    <w:p>
      <w:pPr>
        <w:pStyle w:val="Heading1"/>
      </w:pPr>
      <w:r>
        <w:t>Location and working pattern</w:t>
      </w:r>
    </w:p>
    <w:p>
      <w:r>
        <w:rPr>
          <w:b w:val="0"/>
          <w:i/>
        </w:rPr>
        <w:t>Office, hybrid, or remote. Weekly hours.</w:t>
      </w:r>
    </w:p>
    <w:p>
      <w:pPr>
        <w:pStyle w:val="Heading1"/>
      </w:pPr>
      <w:r>
        <w:t>Purpose of the role</w:t>
      </w:r>
    </w:p>
    <w:p>
      <w:r>
        <w:rPr>
          <w:b w:val="0"/>
          <w:i/>
        </w:rPr>
        <w:t>Two or three sentences. What the job exists to do.</w:t>
      </w:r>
    </w:p>
    <w:p>
      <w:pPr>
        <w:pStyle w:val="Heading1"/>
      </w:pPr>
      <w:r>
        <w:t>Main duties</w:t>
      </w:r>
    </w:p>
    <w:p>
      <w:r>
        <w:rPr>
          <w:b w:val="0"/>
          <w:i/>
        </w:rPr>
        <w:t>A numbered list of 6 to 10 duties, written as actions.</w:t>
      </w:r>
    </w:p>
    <w:p>
      <w:pPr>
        <w:pStyle w:val="Heading1"/>
      </w:pPr>
      <w:r>
        <w:t>Essential requirements</w:t>
      </w:r>
    </w:p>
    <w:p>
      <w:r>
        <w:rPr>
          <w:b w:val="0"/>
          <w:i/>
        </w:rPr>
        <w:t>Skills, knowledge, or experience that the job can't be done without. Link each one to a duty. Don't list qualifications unless the law or the work requires them.</w:t>
      </w:r>
    </w:p>
    <w:p>
      <w:pPr>
        <w:pStyle w:val="Heading1"/>
      </w:pPr>
      <w:r>
        <w:t>Desirable requirements</w:t>
      </w:r>
    </w:p>
    <w:p>
      <w:r>
        <w:rPr>
          <w:b w:val="0"/>
          <w:i/>
        </w:rPr>
        <w:t>Things that would help, but that a new starter could learn.</w:t>
      </w:r>
    </w:p>
    <w:p>
      <w:pPr>
        <w:pStyle w:val="Heading1"/>
      </w:pPr>
      <w:r>
        <w:t>What we offer</w:t>
      </w:r>
    </w:p>
    <w:p>
      <w:r>
        <w:rPr>
          <w:b w:val="0"/>
          <w:i/>
        </w:rPr>
        <w:t>Pay range, leave, and benefits. Leave blank here. HR adds this.</w:t>
      </w:r>
    </w:p>
    <w:p>
      <w:pPr>
        <w:pStyle w:val="Heading1"/>
      </w:pPr>
      <w:r>
        <w:t>How to apply</w:t>
      </w:r>
    </w:p>
    <w:p>
      <w:r>
        <w:rPr>
          <w:b w:val="0"/>
          <w:i/>
        </w:rPr>
        <w:t>Closing date, how to apply, and who to contact about adjustments to the process.</w:t>
      </w:r>
    </w:p>
    <w:p>
      <w:pPr>
        <w:pStyle w:val="Heading1"/>
      </w:pPr>
      <w:r>
        <w:t>Equal opportunities statement</w:t>
      </w:r>
    </w:p>
    <w:p>
      <w:r>
        <w:rPr>
          <w:b w:val="0"/>
          <w:i/>
        </w:rPr>
        <w:t>Larkfield Software welcomes applications from everyone. Tell us if you need an adjustment at any stage.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Larkfield Software HR template (fictional)   |   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description template</dc:title>
  <dc:subject/>
  <dc:creator>Microsoft Copilot Visual Bible (fictional sample file)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