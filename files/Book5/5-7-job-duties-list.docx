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Operations Coordinator: duties</w:t>
      </w:r>
    </w:p>
    <w:p>
      <w:r>
        <w:rPr>
          <w:b w:val="0"/>
          <w:i/>
          <w:sz w:val="18"/>
        </w:rPr>
        <w:t>Fictional sample file for Microsoft Copilot Visual Bible, Book 5, Chapter 5.7. Larkfield Software is invented.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rPr>
          <w:cantSplit/>
        </w:trPr>
        <w:tc>
          <w:tcPr>
            <w:tcW w:type="dxa" w:w="2304"/>
            <w:shd w:val="clear" w:color="auto" w:fill="EAF1F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Team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Customer Operations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AF1F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Reports to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Customer Operations Lead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AF1F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Larkfield office, with hybrid working under the Remote and Hybrid Working Policy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AF1F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Hours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37.5 hours a week, Monday to Friday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EAF1F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Vacancy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One permanent post (replacing a colleague who is moving to the Training team)</w:t>
            </w:r>
          </w:p>
        </w:tc>
      </w:tr>
    </w:tbl>
    <w:p>
      <w:pPr>
        <w:spacing w:after="40"/>
      </w:pPr>
    </w:p>
    <w:p>
      <w:pPr>
        <w:pStyle w:val="Heading1"/>
      </w:pPr>
      <w:r>
        <w:t>Duties</w:t>
      </w:r>
    </w:p>
    <w:p>
      <w:pPr>
        <w:pStyle w:val="ListNumber"/>
        <w:spacing w:after="60"/>
      </w:pPr>
      <w:r>
        <w:t>Triage the shared customer mailbox and ticket queue each day, and assign each request to the right team within 4 working hours.</w:t>
      </w:r>
    </w:p>
    <w:p>
      <w:pPr>
        <w:pStyle w:val="ListNumber"/>
        <w:spacing w:after="60"/>
      </w:pPr>
      <w:r>
        <w:t>Answer routine customer questions about plans, invoices, and account changes, using the knowledge base. Escalate anything else to the right specialist.</w:t>
      </w:r>
    </w:p>
    <w:p>
      <w:pPr>
        <w:pStyle w:val="ListNumber"/>
        <w:spacing w:after="60"/>
      </w:pPr>
      <w:r>
        <w:t>Keep customer contact records in the customer system accurate and up to date.</w:t>
      </w:r>
    </w:p>
    <w:p>
      <w:pPr>
        <w:pStyle w:val="ListNumber"/>
        <w:spacing w:after="60"/>
      </w:pPr>
      <w:r>
        <w:t>Track open tickets older than 5 working days, and chase their owners.</w:t>
      </w:r>
    </w:p>
    <w:p>
      <w:pPr>
        <w:pStyle w:val="ListNumber"/>
        <w:spacing w:after="60"/>
      </w:pPr>
      <w:r>
        <w:t>Prepare the weekly request-volume report for the Customer Operations Lead.</w:t>
      </w:r>
    </w:p>
    <w:p>
      <w:pPr>
        <w:pStyle w:val="ListNumber"/>
        <w:spacing w:after="60"/>
      </w:pPr>
      <w:r>
        <w:t>Schedule onboarding sessions for new customers, working with Sales and Support.</w:t>
      </w:r>
    </w:p>
    <w:p>
      <w:pPr>
        <w:pStyle w:val="ListNumber"/>
        <w:spacing w:after="60"/>
      </w:pPr>
      <w:r>
        <w:t>Book and confirm customer training sessions, and send joining instructions.</w:t>
      </w:r>
    </w:p>
    <w:p>
      <w:pPr>
        <w:pStyle w:val="ListNumber"/>
        <w:spacing w:after="60"/>
      </w:pPr>
      <w:r>
        <w:t>Update the knowledge base when a procedure changes.</w:t>
      </w:r>
    </w:p>
    <w:p>
      <w:pPr>
        <w:pStyle w:val="ListNumber"/>
        <w:spacing w:after="60"/>
      </w:pPr>
      <w:r>
        <w:t>Help the Customer Operations Lead to prepare the monthly service review.</w:t>
      </w:r>
    </w:p>
    <w:p>
      <w:pPr>
        <w:pStyle w:val="Heading1"/>
      </w:pPr>
      <w:r>
        <w:t>Working relationships</w:t>
      </w:r>
    </w:p>
    <w:p>
      <w:pPr>
        <w:pStyle w:val="ListBullet"/>
        <w:spacing w:after="60"/>
      </w:pPr>
      <w:r>
        <w:t>Daily contact with Support, Billing, and Sales colleagues.</w:t>
      </w:r>
    </w:p>
    <w:p>
      <w:pPr>
        <w:pStyle w:val="ListBullet"/>
        <w:spacing w:after="60"/>
      </w:pPr>
      <w:r>
        <w:t>Occasional contact with customers by email and phone.</w:t>
      </w:r>
    </w:p>
    <w:p>
      <w:pPr>
        <w:pStyle w:val="Heading1"/>
      </w:pPr>
      <w:r>
        <w:t>Tools used</w:t>
      </w:r>
    </w:p>
    <w:p>
      <w:r>
        <w:rPr>
          <w:b w:val="0"/>
          <w:i w:val="0"/>
        </w:rPr>
        <w:t>Outlook, Teams, Excel, the ticket system, the customer system, and the knowledge base. Training is provided.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Larkfield Software HR (fictional)   | 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Operations Coordinator: duties</dc:title>
  <dc:subject/>
  <dc:creator>Microsoft Copilot Visual Bible (fictional sample file)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