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Route style guide</w:t>
      </w:r>
    </w:p>
    <w:p>
      <w:r>
        <w:rPr>
          <w:b w:val="0"/>
          <w:i/>
          <w:sz w:val="18"/>
        </w:rPr>
        <w:t>Short version for anyone writing about us. Fictional sample file for Microsoft Copilot Visual Bible, Book 5.</w:t>
      </w:r>
    </w:p>
    <w:p>
      <w:pPr>
        <w:pStyle w:val="Heading1"/>
      </w:pPr>
      <w:r>
        <w:t>Our voice</w:t>
      </w:r>
    </w:p>
    <w:p>
      <w:pPr>
        <w:pStyle w:val="ListBullet"/>
        <w:spacing w:after="60"/>
      </w:pPr>
      <w:r>
        <w:rPr>
          <w:b/>
        </w:rPr>
        <w:t xml:space="preserve">Plain. </w:t>
      </w:r>
      <w:r>
        <w:t>Write the way you would explain it to a colleague. Short sentences, with no more than 25 words in most of them.</w:t>
      </w:r>
    </w:p>
    <w:p>
      <w:pPr>
        <w:pStyle w:val="ListBullet"/>
        <w:spacing w:after="60"/>
      </w:pPr>
      <w:r>
        <w:rPr>
          <w:b/>
        </w:rPr>
        <w:t xml:space="preserve">Specific. </w:t>
      </w:r>
      <w:r>
        <w:t>Use the number, the date, and the name. “Fuel spend per delivery fell by 12%” beats “significant savings”.</w:t>
      </w:r>
    </w:p>
    <w:p>
      <w:pPr>
        <w:pStyle w:val="ListBullet"/>
        <w:spacing w:after="60"/>
      </w:pPr>
      <w:r>
        <w:rPr>
          <w:b/>
        </w:rPr>
        <w:t xml:space="preserve">Warm. </w:t>
      </w:r>
      <w:r>
        <w:t>Friendly and direct. No exclamation marks.</w:t>
      </w:r>
    </w:p>
    <w:p>
      <w:pPr>
        <w:pStyle w:val="ListBullet"/>
        <w:spacing w:after="60"/>
      </w:pPr>
      <w:r>
        <w:rPr>
          <w:b/>
        </w:rPr>
        <w:t xml:space="preserve">Honest. </w:t>
      </w:r>
      <w:r>
        <w:t>Say what the customer reported, and when. Don't strengthen a claim. If the source gives a number, use the number.</w:t>
      </w:r>
    </w:p>
    <w:p>
      <w:pPr>
        <w:pStyle w:val="Heading1"/>
      </w:pPr>
      <w:r>
        <w:t>Words and claims</w:t>
      </w:r>
    </w:p>
    <w:p>
      <w:pPr>
        <w:pStyle w:val="ListBullet"/>
        <w:spacing w:after="60"/>
      </w:pPr>
      <w:r>
        <w:t>Don't use: guarantee, guarantees, proven, best, best-in-class, leading, revolutionary, always, never, eliminate, transform.</w:t>
      </w:r>
    </w:p>
    <w:p>
      <w:pPr>
        <w:pStyle w:val="ListBullet"/>
        <w:spacing w:after="60"/>
      </w:pPr>
      <w:r>
        <w:t>Use a result only if it appears in an approved case study or an approved fact sheet. Give the period it covers.</w:t>
      </w:r>
    </w:p>
    <w:p>
      <w:pPr>
        <w:pStyle w:val="ListBullet"/>
        <w:spacing w:after="60"/>
      </w:pPr>
      <w:r>
        <w:t>Don't compare us with another company by name.</w:t>
      </w:r>
    </w:p>
    <w:p>
      <w:pPr>
        <w:pStyle w:val="ListBullet"/>
        <w:spacing w:after="60"/>
      </w:pPr>
      <w:r>
        <w:t>Use US English and sentence case for headlines.</w:t>
      </w:r>
    </w:p>
    <w:p>
      <w:pPr>
        <w:pStyle w:val="Heading1"/>
      </w:pPr>
      <w:r>
        <w:t>People and customers</w:t>
      </w:r>
    </w:p>
    <w:p>
      <w:pPr>
        <w:pStyle w:val="ListBullet"/>
        <w:spacing w:after="60"/>
      </w:pPr>
      <w:r>
        <w:t>A quotation must be word for word, with the person's name and role, and with written permission that is still current.</w:t>
      </w:r>
    </w:p>
    <w:p>
      <w:pPr>
        <w:pStyle w:val="ListBullet"/>
        <w:spacing w:after="60"/>
      </w:pPr>
      <w:r>
        <w:t>Name a customer only if the customer has agreed in writing.</w:t>
      </w:r>
    </w:p>
    <w:p>
      <w:pPr>
        <w:pStyle w:val="ListBullet"/>
        <w:spacing w:after="60"/>
      </w:pPr>
      <w:r>
        <w:t>Use a photograph of a person only if we hold a signed release. Otherwise, use an illustration or no image.</w:t>
      </w:r>
    </w:p>
    <w:p>
      <w:pPr>
        <w:pStyle w:val="ListBullet"/>
        <w:spacing w:after="60"/>
      </w:pPr>
      <w:r>
        <w:t>Don't write a quotation for anyone, and don't attribute a view to a person who hasn't given it.</w:t>
      </w:r>
    </w:p>
    <w:p>
      <w:pPr>
        <w:pStyle w:val="Heading1"/>
      </w:pPr>
      <w:r>
        <w:t>Structure</w:t>
      </w:r>
    </w:p>
    <w:p>
      <w:pPr>
        <w:pStyle w:val="ListBullet"/>
        <w:spacing w:after="60"/>
      </w:pPr>
      <w:r>
        <w:t>Newsletter item: a headline, a summary of about 150 words, and one link.</w:t>
      </w:r>
    </w:p>
    <w:p>
      <w:pPr>
        <w:pStyle w:val="ListBullet"/>
        <w:spacing w:after="60"/>
      </w:pPr>
      <w:r>
        <w:t>Social post: one point per post, under 280 characters, and a link to the full story.</w:t>
      </w:r>
    </w:p>
    <w:p>
      <w:pPr>
        <w:pStyle w:val="ListBullet"/>
        <w:spacing w:after="60"/>
      </w:pPr>
      <w:r>
        <w:t>Website home page: about 60 words, with the headline result first.</w:t>
      </w:r>
    </w:p>
    <w:p>
      <w:pPr>
        <w:pStyle w:val="ListBullet"/>
        <w:spacing w:after="60"/>
      </w:pPr>
      <w:r>
        <w:t>Close with one call to action: “See how it works”.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Meridian Route style guide (fictional)   | 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Route style guide</dc:title>
  <dc:subject/>
  <dc:creator>Microsoft Copilot Visual Bible (fictional sample file)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